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4"/>
        </w:rPr>
        <w:t>DAITNVOZ C.A</w:t>
      </w:r>
      <w:r>
        <w:br/>
      </w:r>
      <w:r>
        <w:rPr>
          <w:color w:val="555555"/>
          <w:sz w:val="16"/>
        </w:rPr>
        <w:t>Avenida Principal de los Chorros, Qta Datinvoz, Caracas 1071, Distrito Capital, Venezuela</w:t>
        <w:br/>
        <w:t>Teléfono: 0424-1637944</w:t>
      </w:r>
    </w:p>
    <w:p>
      <w:pPr>
        <w:spacing w:after="120"/>
        <w:jc w:val="center"/>
        <w:pBdr>
          <w:bottom w:val="single" w:sz="6" w:space="2" w:color="f1c40f"/>
        </w:pBdr>
      </w:pPr>
    </w:p>
    <w:p>
      <w:pPr>
        <w:spacing w:after="160"/>
        <w:jc w:val="center"/>
      </w:pPr>
      <w:r>
        <w:rPr>
          <w:b/>
          <w:sz w:val="22"/>
        </w:rPr>
        <w:t>ORDEN DE SERVICIO TÉCNICO – SOPORTE DE INTERNET</w:t>
      </w:r>
    </w:p>
    <w:p>
      <w:pPr>
        <w:spacing w:after="160"/>
        <w:jc w:val="left"/>
      </w:pPr>
      <w:r>
        <w:rPr>
          <w:sz w:val="18"/>
        </w:rPr>
        <w:t xml:space="preserve">N° Ticket: _______________   </w:t>
      </w:r>
      <w:r>
        <w:rPr>
          <w:sz w:val="18"/>
        </w:rPr>
        <w:t xml:space="preserve">Fecha: 11/08/2026   </w:t>
      </w:r>
      <w:r>
        <w:rPr>
          <w:sz w:val="18"/>
        </w:rPr>
        <w:t xml:space="preserve">Hora Inicio: ________   </w:t>
      </w:r>
      <w:r>
        <w:rPr>
          <w:sz w:val="18"/>
        </w:rPr>
        <w:t>Hora Fin: ________</w:t>
      </w:r>
    </w:p>
    <w:p>
      <w:pPr>
        <w:spacing w:after="80"/>
      </w:pPr>
      <w:r>
        <w:rPr>
          <w:b/>
          <w:sz w:val="20"/>
        </w:rPr>
        <w:t>DATOS DEL CLIENTE</w:t>
      </w:r>
    </w:p>
    <w:p>
      <w:pPr>
        <w:spacing w:after="80"/>
      </w:pPr>
      <w:r>
        <w:rPr>
          <w:b/>
        </w:rPr>
        <w:t xml:space="preserve">N° Contrato: </w:t>
      </w:r>
      <w:r>
        <w:t>945</w:t>
      </w:r>
    </w:p>
    <w:p>
      <w:pPr>
        <w:spacing w:after="80"/>
      </w:pPr>
      <w:r>
        <w:rPr>
          <w:b/>
        </w:rPr>
        <w:t xml:space="preserve">N° Documento: </w:t>
      </w:r>
      <w:r>
        <w:t>9062125</w:t>
      </w:r>
    </w:p>
    <w:p>
      <w:pPr>
        <w:spacing w:after="80"/>
      </w:pPr>
      <w:r>
        <w:rPr>
          <w:b/>
        </w:rPr>
        <w:t xml:space="preserve">Nombre y Apellido: </w:t>
      </w:r>
      <w:r>
        <w:t>EMMA LEONOR ROMER DE ROJAS</w:t>
      </w:r>
    </w:p>
    <w:p>
      <w:pPr>
        <w:spacing w:after="80"/>
      </w:pPr>
      <w:r>
        <w:rPr>
          <w:b/>
        </w:rPr>
        <w:t xml:space="preserve">Teléfono: </w:t>
      </w:r>
      <w:r>
        <w:t>412-6125267</w:t>
      </w:r>
    </w:p>
    <w:p>
      <w:pPr>
        <w:spacing w:after="80"/>
      </w:pPr>
      <w:r>
        <w:rPr>
          <w:b/>
        </w:rPr>
        <w:t xml:space="preserve">Dirección del servicio: </w:t>
      </w:r>
      <w:r>
        <w:t>CONJUNTO RESIDENCIAL CAMINO REAL, SECTOR LA MONCLOA, TORRE 8, APTO 04, NUEVA CASARAPA, GUARENAS, PLAZA, MIRANDA</w:t>
      </w:r>
    </w:p>
    <w:p>
      <w:pPr>
        <w:spacing w:after="80"/>
      </w:pPr>
      <w:r>
        <w:rPr>
          <w:b/>
        </w:rPr>
        <w:t xml:space="preserve">Nodo: </w:t>
      </w:r>
      <w:r>
        <w:t>LA PARADA</w:t>
      </w:r>
    </w:p>
    <w:p>
      <w:pPr>
        <w:spacing w:after="80"/>
      </w:pPr>
      <w:r>
        <w:rPr>
          <w:b/>
        </w:rPr>
        <w:t xml:space="preserve">Mbps contratados: </w:t>
      </w:r>
      <w:r>
        <w:t>6</w:t>
      </w:r>
    </w:p>
    <w:p>
      <w:pPr>
        <w:spacing w:after="80"/>
      </w:pPr>
      <w:r>
        <w:rPr>
          <w:b/>
        </w:rPr>
        <w:t xml:space="preserve">Estatus del usuario: </w:t>
      </w:r>
      <w:r>
        <w:t>ACTIVO</w:t>
      </w:r>
    </w:p>
    <w:p>
      <w:pPr>
        <w:spacing w:after="80"/>
      </w:pPr>
      <w:r>
        <w:rPr>
          <w:b/>
        </w:rPr>
        <w:t xml:space="preserve">Asignador: </w:t>
      </w:r>
      <w:r>
        <w:t>________________</w:t>
      </w:r>
    </w:p>
    <w:p>
      <w:pPr>
        <w:spacing w:after="160"/>
      </w:pPr>
      <w:r>
        <w:rPr>
          <w:b/>
        </w:rPr>
        <w:t xml:space="preserve">Motivo del Ticket: </w:t>
      </w:r>
      <w:r>
        <w:t>Intermitencia</w:t>
      </w:r>
      <w:r>
        <w:t xml:space="preserve">   </w:t>
      </w:r>
      <w:r>
        <w:rPr>
          <w:b/>
        </w:rPr>
        <w:t xml:space="preserve">Tipo de Falla: </w:t>
      </w:r>
      <w:r>
        <w:t>Equipo dañado</w:t>
      </w:r>
    </w:p>
    <w:p>
      <w:pPr>
        <w:spacing w:after="80"/>
      </w:pPr>
      <w:r>
        <w:rPr>
          <w:b/>
          <w:sz w:val="20"/>
        </w:rPr>
        <w:t>DESCRIPCIÓN DEL SERVICIO REALIZADO:</w:t>
      </w:r>
    </w:p>
    <w:p>
      <w:pPr>
        <w:spacing w:after="160"/>
      </w:pPr>
      <w:r>
        <w:t>______________________________________________________________________________________________________________________</w:t>
      </w:r>
    </w:p>
    <w:p>
      <w:pPr>
        <w:spacing w:after="80"/>
      </w:pPr>
      <w:r>
        <w:rPr>
          <w:b/>
          <w:sz w:val="20"/>
        </w:rPr>
        <w:t>OBSERVACIONES ADICIONALES:</w:t>
      </w:r>
    </w:p>
    <w:p>
      <w:pPr>
        <w:spacing w:after="160"/>
      </w:pPr>
      <w:r>
        <w:t>mejorar</w:t>
      </w:r>
    </w:p>
    <w:p>
      <w:pPr>
        <w:spacing w:after="80"/>
      </w:pPr>
      <w:r>
        <w:rPr>
          <w:b/>
          <w:sz w:val="20"/>
        </w:rPr>
        <w:t>MATERIALES ENTREGADOS / INSTALADOS</w:t>
      </w:r>
    </w:p>
    <w:p>
      <w:pPr>
        <w:spacing w:after="40"/>
      </w:pPr>
      <w:r>
        <w:t>Cant.  Descripción  Serial/N° Lote  Observaciones</w:t>
      </w:r>
    </w:p>
    <w:p>
      <w:pPr>
        <w:spacing w:after="40"/>
      </w:pPr>
      <w:r>
        <w:t>____   ________________  _______________  ________________</w:t>
      </w:r>
    </w:p>
    <w:p>
      <w:pPr>
        <w:spacing w:after="160"/>
      </w:pPr>
      <w:r>
        <w:t>____   ________________  _______________  ________________</w:t>
      </w:r>
    </w:p>
    <w:p>
      <w:pPr>
        <w:spacing w:after="120"/>
      </w:pPr>
      <w:r>
        <w:rPr>
          <w:b/>
          <w:sz w:val="20"/>
        </w:rPr>
        <w:t xml:space="preserve">DATOS DEL TÉCNICO: </w:t>
      </w:r>
      <w:r>
        <w:rPr>
          <w:b/>
        </w:rPr>
        <w:t xml:space="preserve">Nombre: </w:t>
      </w:r>
      <w:r>
        <w:t>kaira</w:t>
      </w:r>
      <w:r>
        <w:t xml:space="preserve">   </w:t>
      </w:r>
      <w:r>
        <w:rPr>
          <w:b/>
        </w:rPr>
        <w:t xml:space="preserve">ID o C.I.: </w:t>
      </w:r>
      <w:r>
        <w:t>________________</w:t>
      </w:r>
      <w:r>
        <w:t xml:space="preserve">   </w:t>
      </w:r>
      <w:r>
        <w:rPr>
          <w:b/>
        </w:rPr>
        <w:t xml:space="preserve">Celular: </w:t>
      </w:r>
      <w:r>
        <w:t>________________</w:t>
      </w:r>
    </w:p>
    <w:p>
      <w:pPr>
        <w:spacing w:after="80"/>
      </w:pPr>
      <w:r>
        <w:rPr>
          <w:b/>
          <w:sz w:val="20"/>
        </w:rPr>
        <w:t xml:space="preserve">VERIFICACIONES: </w:t>
      </w:r>
      <w:r>
        <w:t>[ ] Servicio funcional   [ ] Velocidad verificada   [ ] Cliente satisfecho</w:t>
      </w:r>
    </w:p>
    <w:p>
      <w:pPr>
        <w:spacing w:after="160"/>
      </w:pPr>
      <w:r>
        <w:rPr>
          <w:b/>
          <w:sz w:val="20"/>
        </w:rPr>
        <w:t xml:space="preserve">REQUIERE VISITA ADICIONAL: </w:t>
      </w:r>
      <w:r>
        <w:t>[ ] Por cableado   [ ] Equipo defectuoso   [ ] No resuelto   [ ] Inspección</w:t>
      </w:r>
    </w:p>
    <w:p>
      <w:pPr>
        <w:spacing w:after="80"/>
      </w:pPr>
      <w:r>
        <w:rPr>
          <w:b/>
          <w:sz w:val="20"/>
        </w:rPr>
        <w:t>VALIDACIÓN FINAL</w:t>
      </w:r>
    </w:p>
    <w:p>
      <w:pPr>
        <w:spacing w:after="160"/>
      </w:pPr>
      <w:r>
        <w:t>Cliente: ______________</w:t>
        <w:tab/>
        <w:tab/>
        <w:t>Técnico: ______________</w:t>
        <w:tab/>
        <w:tab/>
        <w:t>Revisado por: 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2"/>
      </w:rPr>
      <w:t>Documento generado automáticamente - Sistema de Reportes de Fallas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720000" cy="7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/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